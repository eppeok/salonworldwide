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72"/>
        </w:rPr>
        <w:t>LEAD RESEARCH BIBLE</w:t>
      </w:r>
    </w:p>
    <w:p>
      <w:pPr>
        <w:jc w:val="center"/>
      </w:pPr>
      <w:r>
        <w:rPr>
          <w:color w:val="555555"/>
          <w:sz w:val="32"/>
        </w:rPr>
        <w:t>Salon Marketing Masterclass — US Outreach Campaign</w:t>
      </w:r>
    </w:p>
    <w:p>
      <w:pPr>
        <w:jc w:val="center"/>
      </w:pPr>
      <w:r>
        <w:rPr>
          <w:color w:val="2E75B6"/>
          <w:sz w:val="24"/>
        </w:rPr>
        <w:t>EvolvXAI  |  evolvxai.com/salon01-3329</w:t>
      </w:r>
    </w:p>
    <w:p>
      <w:r>
        <w:br w:type="page"/>
      </w:r>
    </w:p>
    <w:p>
      <w:pPr>
        <w:pStyle w:val="Heading1"/>
      </w:pPr>
      <w:r>
        <w:rPr>
          <w:color w:val="1B3A5C"/>
        </w:rPr>
        <w:t>SECTION 1: US SALON MARKET OVERVIEW</w:t>
      </w:r>
    </w:p>
    <w:p>
      <w:r>
        <w:t>The US salon industry is massive, fragmented, and growing — making it ideal for targeted outreach with a $97 masterclass offer.</w:t>
      </w:r>
    </w:p>
    <w:p>
      <w:pPr>
        <w:pStyle w:val="Heading2"/>
      </w:pPr>
      <w:r>
        <w:rPr>
          <w:color w:val="1B3A5C"/>
        </w:rPr>
        <w:t>Market Size</w:t>
      </w:r>
    </w:p>
    <w:p>
      <w:pPr>
        <w:pStyle w:val="ListBullet"/>
      </w:pPr>
      <w:r>
        <w:rPr>
          <w:sz w:val="20"/>
        </w:rPr>
        <w:t>Total salons in the US: 1,077,381 enterprises (2026, IBISWorld)</w:t>
      </w:r>
    </w:p>
    <w:p>
      <w:pPr>
        <w:pStyle w:val="ListBullet"/>
      </w:pPr>
      <w:r>
        <w:rPr>
          <w:sz w:val="20"/>
        </w:rPr>
        <w:t>Hair salon market: $60.0 billion (2026)</w:t>
      </w:r>
    </w:p>
    <w:p>
      <w:pPr>
        <w:pStyle w:val="ListBullet"/>
      </w:pPr>
      <w:r>
        <w:rPr>
          <w:sz w:val="20"/>
        </w:rPr>
        <w:t>Hair + nail combined: $90.9 billion (2025)</w:t>
      </w:r>
    </w:p>
    <w:p>
      <w:pPr>
        <w:pStyle w:val="ListBullet"/>
      </w:pPr>
      <w:r>
        <w:rPr>
          <w:sz w:val="20"/>
        </w:rPr>
        <w:t>Projected growth: $95.99 billion by 2033 (CAGR 6.78%)</w:t>
      </w:r>
    </w:p>
    <w:p>
      <w:pPr>
        <w:pStyle w:val="ListBullet"/>
      </w:pPr>
      <w:r>
        <w:rPr>
          <w:sz w:val="20"/>
        </w:rPr>
        <w:t>Industry growth: 5.5% CAGR (2020-2025)</w:t>
      </w:r>
    </w:p>
    <w:p>
      <w:pPr>
        <w:pStyle w:val="ListBullet"/>
      </w:pPr>
      <w:r>
        <w:rPr>
          <w:sz w:val="20"/>
        </w:rPr>
        <w:t>80% of beauty salons are independently owned and operated</w:t>
      </w:r>
    </w:p>
    <w:p>
      <w:pPr>
        <w:pStyle w:val="ListBullet"/>
      </w:pPr>
      <w:r>
        <w:rPr>
          <w:sz w:val="20"/>
        </w:rPr>
        <w:t>60%+ of salon owners are female</w:t>
      </w:r>
    </w:p>
    <w:p>
      <w:pPr>
        <w:pStyle w:val="ListBullet"/>
      </w:pPr>
      <w:r>
        <w:rPr>
          <w:sz w:val="20"/>
        </w:rPr>
        <w:t>BLS projects +5% growth (2024-2034) for hairstylists and cosmetologists</w:t>
      </w:r>
    </w:p>
    <w:p>
      <w:pPr>
        <w:pStyle w:val="Heading2"/>
      </w:pPr>
      <w:r>
        <w:rPr>
          <w:color w:val="1B3A5C"/>
        </w:rPr>
        <w:t>Top 10 States by Salon Density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Est. Salons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Cities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Florida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14,787+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Miami, Orlando, Tampa, Jacksonville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Highest density. Tourism + retirees + lifestyle.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California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13,616+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LA, SF, San Diego, Sacramento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Premium services, multicultural, eco-focused.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12,000+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Houston, Dallas, Austin, San Antonio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Fastest growing. Men's grooming rising.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New York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11,000+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NYC, Brooklyn, Long Island, Buffalo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Luxury market, high fashion culture.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Illinois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8,000+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Chicago, Naperville, Aurora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Strong independent salon scene.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Pennsylvania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7,500+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Philadelphia, Pittsburgh, Allentown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Urban/suburban mix.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Georgia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6,500+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Atlanta, Savannah, Augusta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Growing metro areas.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Ohio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6,000+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Columbus, Cleveland, Cincinnati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Midwest hub.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North Carolina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5,500+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Charlotte, Raleigh, Durham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Fast-growing southeast.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New Jersey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5,000+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Newark, Jersey City, Hoboken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 density suburban.</w:t>
            </w:r>
          </w:p>
        </w:tc>
      </w:tr>
    </w:tbl>
    <w:p>
      <w:pPr>
        <w:pStyle w:val="Heading2"/>
      </w:pPr>
      <w:r>
        <w:rPr>
          <w:color w:val="1B3A5C"/>
        </w:rPr>
        <w:t>Target Audience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United States — all states, focus on FL, CA, TX, 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Maximum salon density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Business 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Salon owners: hair, beauty, nail, blowout bars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Matches course content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Pain signal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Running Facebook/Instagram ads with poor ROI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Ready to switch to organic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Revenue stage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$10k-$100k/month revenue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 afford $97, motivated by growth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Platforms 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Instagram, Facebook, TikTok, Google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Where we find and reach them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Owner profile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Independent owner, 1-50 employees, female-majority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Decision-maker, can buy immediately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SECTION 2: LEAD SOURCE LAYERS (7 Layers)</w:t>
      </w:r>
    </w:p>
    <w:p>
      <w:r>
        <w:t>Each layer represents a distinct source of US salon owner leads. Work layers 1-3 simultaneously in Week 1, then add layers 4-7 from Week 2 onward.</w:t>
      </w:r>
    </w:p>
    <w:p>
      <w:pPr>
        <w:pStyle w:val="Heading2"/>
      </w:pPr>
      <w:r>
        <w:rPr>
          <w:color w:val="1B3A5C"/>
        </w:rPr>
        <w:t>LAYER 1: Google Maps + Yelp (Direct Scraping)</w:t>
      </w:r>
    </w:p>
    <w:p>
      <w:r>
        <w:t>Google Maps contains 200M+ businesses. Scraping salon listings gives you name, phone, email, website, reviews — the richest cold outreach data available.</w:t>
      </w:r>
    </w:p>
    <w:p>
      <w:r>
        <w:rPr>
          <w:b/>
          <w:sz w:val="22"/>
        </w:rPr>
        <w:t>Search Queries to Run: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Search Query</w:t>
            </w:r>
          </w:p>
        </w:tc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Cities</w:t>
            </w:r>
          </w:p>
        </w:tc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Volume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"hair salon" + [city name]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Miami, LA, Houston, NYC, Chicago, Dallas, Atlanta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500-1,000 per city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"beauty salon" + [city name]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+ Phoenix, San Diego, Tampa, Orlando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300-500 per city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"nail salon" + [city name]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cities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200-400 per city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"salon suite" + [city name]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cities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100-200 per city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"blowout bar" + [city name]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NYC, LA, Miami, Chicago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50-100 per city</w:t>
            </w:r>
          </w:p>
        </w:tc>
      </w:tr>
    </w:tbl>
    <w:p>
      <w:r>
        <w:rPr>
          <w:b/>
          <w:sz w:val="22"/>
        </w:rPr>
        <w:t>Tools:</w:t>
      </w:r>
    </w:p>
    <w:p>
      <w:pPr>
        <w:pStyle w:val="ListBullet"/>
      </w:pPr>
      <w:r>
        <w:rPr>
          <w:sz w:val="20"/>
        </w:rPr>
        <w:t>G Maps Extractor (Chrome extension) — one-click export to CSV from Google Maps search results</w:t>
      </w:r>
    </w:p>
    <w:p>
      <w:pPr>
        <w:pStyle w:val="ListBullet"/>
      </w:pPr>
      <w:r>
        <w:rPr>
          <w:sz w:val="20"/>
        </w:rPr>
        <w:t>Outscraper — bulk scraping across multiple geographies at once</w:t>
      </w:r>
    </w:p>
    <w:p>
      <w:pPr>
        <w:pStyle w:val="ListBullet"/>
      </w:pPr>
      <w:r>
        <w:rPr>
          <w:sz w:val="20"/>
        </w:rPr>
        <w:t>Leads Sniper — extracts fresh leads with emails, phone, social profiles</w:t>
      </w:r>
    </w:p>
    <w:p>
      <w:pPr>
        <w:pStyle w:val="ListBullet"/>
      </w:pPr>
      <w:r>
        <w:rPr>
          <w:sz w:val="20"/>
        </w:rPr>
        <w:t>MapLeadScraper — no-code, works on Google Maps + Yelp + TripAdvisor</w:t>
      </w:r>
    </w:p>
    <w:p>
      <w:pPr>
        <w:pStyle w:val="ListBullet"/>
      </w:pPr>
      <w:r>
        <w:rPr>
          <w:sz w:val="20"/>
        </w:rPr>
        <w:t>Yelp Web Scraper Tool (Chrome extension) — extracts business data from Yelp listings</w:t>
      </w:r>
    </w:p>
    <w:p>
      <w:r>
        <w:rPr>
          <w:b/>
          <w:sz w:val="22"/>
        </w:rPr>
        <w:t xml:space="preserve">Data You Get: </w:t>
      </w:r>
      <w:r>
        <w:rPr>
          <w:sz w:val="22"/>
        </w:rPr>
        <w:t>Business name, owner name, phone, email, website, address, ratings, review count, social media profiles, business category</w:t>
      </w:r>
    </w:p>
    <w:p>
      <w:r>
        <w:rPr>
          <w:b/>
          <w:sz w:val="22"/>
        </w:rPr>
        <w:t>Qualifying Filters:</w:t>
      </w:r>
    </w:p>
    <w:p>
      <w:pPr>
        <w:pStyle w:val="ListBullet"/>
      </w:pPr>
      <w:r>
        <w:rPr>
          <w:sz w:val="20"/>
        </w:rPr>
        <w:t>3+ star rating (active, not failing business)</w:t>
      </w:r>
    </w:p>
    <w:p>
      <w:pPr>
        <w:pStyle w:val="ListBullet"/>
      </w:pPr>
      <w:r>
        <w:rPr>
          <w:sz w:val="20"/>
        </w:rPr>
        <w:t>Has recent reviews (last 30 days = active business)</w:t>
      </w:r>
    </w:p>
    <w:p>
      <w:pPr>
        <w:pStyle w:val="ListBullet"/>
      </w:pPr>
      <w:r>
        <w:rPr>
          <w:sz w:val="20"/>
        </w:rPr>
        <w:t>Has a website (more established, higher revenue)</w:t>
      </w:r>
    </w:p>
    <w:p>
      <w:pPr>
        <w:pStyle w:val="ListBullet"/>
      </w:pPr>
      <w:r>
        <w:rPr>
          <w:sz w:val="20"/>
        </w:rPr>
        <w:t>Has email or phone listed (reachable)</w:t>
      </w:r>
    </w:p>
    <w:p>
      <w:pPr>
        <w:pStyle w:val="ListBullet"/>
      </w:pPr>
      <w:r>
        <w:rPr>
          <w:sz w:val="20"/>
        </w:rPr>
        <w:t>Located in target city/state</w:t>
      </w:r>
    </w:p>
    <w:p>
      <w:pPr>
        <w:pStyle w:val="Heading2"/>
      </w:pPr>
      <w:r>
        <w:rPr>
          <w:color w:val="1B3A5C"/>
        </w:rPr>
        <w:t>LAYER 2: Apollo.io / Hunter.io (B2B Email Prospecting)</w:t>
      </w:r>
    </w:p>
    <w:p>
      <w:r>
        <w:t>Apollo.io has 210M+ contacts with 65+ data attributes. This is your primary source for verified salon owner emails at scale.</w:t>
      </w:r>
    </w:p>
    <w:p>
      <w:r>
        <w:rPr>
          <w:b/>
          <w:sz w:val="22"/>
        </w:rPr>
        <w:t>Apollo.io Exact Search Filters: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"Beauty" OR "Cosmetics" OR "Personal Care"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LinkedIn-aligned categories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Job 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"Owner" OR "Founder" OR "Salon Owner" OR "CEO" OR "Managing Director"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Decision-makers only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SIC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7231 (Beauty Shops)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 government classification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NAICS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812111 (Barber Shops), 812112 (Beauty Salons)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More specific classification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United States (priority: FL, CA, TX, NY)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by state for targeted outreach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Company 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1-50 employees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Small/medium salons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Revenue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$100K - $10M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Established businesses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 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Verified 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91% accuracy rate</w:t>
            </w:r>
          </w:p>
        </w:tc>
      </w:tr>
    </w:tbl>
    <w:p>
      <w:r>
        <w:rPr>
          <w:b/>
          <w:sz w:val="22"/>
        </w:rPr>
        <w:t>Hunter.io Approach:</w:t>
      </w:r>
    </w:p>
    <w:p>
      <w:pPr>
        <w:pStyle w:val="ListBullet"/>
      </w:pPr>
      <w:r>
        <w:rPr>
          <w:sz w:val="20"/>
        </w:rPr>
        <w:t>Use salon websites found via Google Maps scraping</w:t>
      </w:r>
    </w:p>
    <w:p>
      <w:pPr>
        <w:pStyle w:val="ListBullet"/>
      </w:pPr>
      <w:r>
        <w:rPr>
          <w:sz w:val="20"/>
        </w:rPr>
        <w:t>Run domain search to find owner email addresses</w:t>
      </w:r>
    </w:p>
    <w:p>
      <w:pPr>
        <w:pStyle w:val="ListBullet"/>
      </w:pPr>
      <w:r>
        <w:rPr>
          <w:sz w:val="20"/>
        </w:rPr>
        <w:t>Verify all emails before adding to GHL</w:t>
      </w:r>
    </w:p>
    <w:p>
      <w:pPr>
        <w:pStyle w:val="ListBullet"/>
      </w:pPr>
      <w:r>
        <w:rPr>
          <w:sz w:val="20"/>
        </w:rPr>
        <w:t>Expected yield: 500-1,000 verified emails per week</w:t>
      </w:r>
    </w:p>
    <w:p>
      <w:r>
        <w:rPr>
          <w:b/>
          <w:sz w:val="22"/>
        </w:rPr>
        <w:t>Cost:</w:t>
      </w:r>
    </w:p>
    <w:p>
      <w:pPr>
        <w:pStyle w:val="ListBullet"/>
      </w:pPr>
      <w:r>
        <w:rPr>
          <w:sz w:val="20"/>
        </w:rPr>
        <w:t>Apollo.io Free: 100 credits/month (1 credit = 1 email reveal)</w:t>
      </w:r>
    </w:p>
    <w:p>
      <w:pPr>
        <w:pStyle w:val="ListBullet"/>
      </w:pPr>
      <w:r>
        <w:rPr>
          <w:sz w:val="20"/>
        </w:rPr>
        <w:t>Apollo.io Basic: $49/month for 5,000 credits</w:t>
      </w:r>
    </w:p>
    <w:p>
      <w:pPr>
        <w:pStyle w:val="ListBullet"/>
      </w:pPr>
      <w:r>
        <w:rPr>
          <w:sz w:val="20"/>
        </w:rPr>
        <w:t>Hunter.io Free: 25 searches/month</w:t>
      </w:r>
    </w:p>
    <w:p>
      <w:pPr>
        <w:pStyle w:val="ListBullet"/>
      </w:pPr>
      <w:r>
        <w:rPr>
          <w:sz w:val="20"/>
        </w:rPr>
        <w:t>Hunter.io Starter: $49/month for 500 searches</w:t>
      </w:r>
    </w:p>
    <w:p>
      <w:pPr>
        <w:pStyle w:val="Heading2"/>
      </w:pPr>
      <w:r>
        <w:rPr>
          <w:color w:val="1B3A5C"/>
        </w:rPr>
        <w:t>LAYER 3: Instagram (DM Outreach)</w:t>
      </w:r>
    </w:p>
    <w:p>
      <w:r>
        <w:t>Instagram is the highest-ROI cold channel for US salon owners. DMs feel personal, get read, and start real conversations.</w:t>
      </w:r>
    </w:p>
    <w:p>
      <w:r>
        <w:rPr>
          <w:b/>
          <w:sz w:val="22"/>
        </w:rPr>
        <w:t>Hashtags to Search (by tier):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Hashtags</w:t>
            </w:r>
          </w:p>
        </w:tc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TIER 1</w:t>
              <w:br/>
              <w:t>(Owner-focused)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#salonowner #salonowners #salonownerlife #salonbusiness</w:t>
              <w:br/>
              <w:t>#salonbusinessowner #salonownership #beautypreneur #saloncoach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Highest signal — these people self-identify as owners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TIER 2</w:t>
              <w:br/>
              <w:t>(Business)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#salonmarketing #salongrowth #salonownersuccess</w:t>
              <w:br/>
              <w:t>#beautybusiness #beautyindustry #salonentrepreneur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Business-minded salon professionals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TIER 3</w:t>
              <w:br/>
              <w:t>(General)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#salonlife #hairsalon #beautysalon #modernsalon</w:t>
              <w:br/>
              <w:t>#americansalon #behindthechair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Broader pool — filter carefully for owners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TIER 4</w:t>
              <w:br/>
              <w:t>(Location)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#miamisalon #lasalon #nysalon #houstonsalon</w:t>
              <w:br/>
              <w:t>#atlantasalon #chicagosalon #dallassalon #tampasalon</w:t>
              <w:br/>
              <w:t>#orlandosalon #phoenixsalon #sandiegosalon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City-specific — highest targeting precision</w:t>
            </w:r>
          </w:p>
        </w:tc>
      </w:tr>
    </w:tbl>
    <w:p>
      <w:r>
        <w:rPr>
          <w:b/>
          <w:sz w:val="22"/>
        </w:rPr>
        <w:t>Bio Keywords That Indicate OWNER (not just stylist):</w:t>
      </w:r>
    </w:p>
    <w:p>
      <w:pPr>
        <w:pStyle w:val="ListBullet"/>
      </w:pPr>
      <w:r>
        <w:rPr>
          <w:sz w:val="20"/>
        </w:rPr>
        <w:t>"salon owner" / "owner of" / "founder" / "my salon" / "our salon"</w:t>
      </w:r>
    </w:p>
    <w:p>
      <w:pPr>
        <w:pStyle w:val="ListBullet"/>
      </w:pPr>
      <w:r>
        <w:rPr>
          <w:sz w:val="20"/>
        </w:rPr>
        <w:t>"CEO" / "beauty entrepreneur" / "salon suite owner"</w:t>
      </w:r>
    </w:p>
    <w:p>
      <w:pPr>
        <w:pStyle w:val="ListBullet"/>
      </w:pPr>
      <w:r>
        <w:rPr>
          <w:sz w:val="20"/>
        </w:rPr>
        <w:t>"boss babe" / "beauty boss" / "girl boss" (informal signals)</w:t>
      </w:r>
    </w:p>
    <w:p>
      <w:pPr>
        <w:pStyle w:val="ListBullet"/>
      </w:pPr>
      <w:r>
        <w:rPr>
          <w:sz w:val="20"/>
        </w:rPr>
        <w:t>Booking link in bio (Vagaro, Square, Booksy, Fresha, GlossGenius)</w:t>
      </w:r>
    </w:p>
    <w:p>
      <w:r>
        <w:rPr>
          <w:b/>
          <w:sz w:val="22"/>
        </w:rPr>
        <w:t>Qualifying Signals:</w:t>
      </w:r>
    </w:p>
    <w:p>
      <w:pPr>
        <w:pStyle w:val="ListBullet"/>
      </w:pPr>
      <w:r>
        <w:rPr>
          <w:sz w:val="20"/>
        </w:rPr>
        <w:t>Follower count: 500-10,000 (small business owner, not influencer)</w:t>
      </w:r>
    </w:p>
    <w:p>
      <w:pPr>
        <w:pStyle w:val="ListBullet"/>
      </w:pPr>
      <w:r>
        <w:rPr>
          <w:sz w:val="20"/>
        </w:rPr>
        <w:t>Posts business content (not just hair photos — sharing tips, behind-the-scenes)</w:t>
      </w:r>
    </w:p>
    <w:p>
      <w:pPr>
        <w:pStyle w:val="ListBullet"/>
      </w:pPr>
      <w:r>
        <w:rPr>
          <w:sz w:val="20"/>
        </w:rPr>
        <w:t>Has booking link in bio (established business)</w:t>
      </w:r>
    </w:p>
    <w:p>
      <w:pPr>
        <w:pStyle w:val="ListBullet"/>
      </w:pPr>
      <w:r>
        <w:rPr>
          <w:sz w:val="20"/>
        </w:rPr>
        <w:t>Located in US (check bio location tag)</w:t>
      </w:r>
    </w:p>
    <w:p>
      <w:pPr>
        <w:pStyle w:val="ListBullet"/>
      </w:pPr>
      <w:r>
        <w:rPr>
          <w:sz w:val="20"/>
        </w:rPr>
        <w:t>Signs of running ads: boosted posts, 'Sponsored' label, Meta Business Suite</w:t>
      </w:r>
    </w:p>
    <w:p>
      <w:pPr>
        <w:pStyle w:val="ListBullet"/>
      </w:pPr>
      <w:r>
        <w:rPr>
          <w:sz w:val="20"/>
        </w:rPr>
        <w:t>Posts regularly (last post within 7 days = active)</w:t>
      </w:r>
    </w:p>
    <w:p>
      <w:r>
        <w:rPr>
          <w:b/>
          <w:sz w:val="22"/>
        </w:rPr>
        <w:t xml:space="preserve">Volume: </w:t>
      </w:r>
      <w:r>
        <w:rPr>
          <w:sz w:val="22"/>
        </w:rPr>
        <w:t>30-50 DMs/day MANUALLY. Do NOT use automation bots — Instagram will restrict your account.</w:t>
      </w:r>
    </w:p>
    <w:p>
      <w:pPr>
        <w:pStyle w:val="Heading2"/>
      </w:pPr>
      <w:r>
        <w:rPr>
          <w:color w:val="1B3A5C"/>
        </w:rPr>
        <w:t>LAYER 4: Facebook Groups (Organic Presence)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Est. Members</w:t>
            </w:r>
          </w:p>
        </w:tc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Strategy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Salon Owners Group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General business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Large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Comment value Week 1, post Week 2+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Hair Salon Owners Network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Hair-specific networking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Large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Share tips, answer questions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Salon Owners United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Community support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Engage daily, build rapport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The Salon Owners Social Media Marketing Group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Social media marketing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MOST RELEVANT — share marketing insights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Help for Hairstylists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Employee salons, NJ-based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27k+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 owner members specifically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Salon Owners Exclusive Networking Forum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Private networking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relationships, no hard sell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Ask Mags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Florida community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Good for FL market targeting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PocketSuite Community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Booking/tech 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Tech-savvy salon owners</w:t>
            </w:r>
          </w:p>
        </w:tc>
      </w:tr>
    </w:tbl>
    <w:p>
      <w:r>
        <w:rPr>
          <w:b/>
          <w:sz w:val="22"/>
        </w:rPr>
        <w:t>Rules:</w:t>
      </w:r>
    </w:p>
    <w:p>
      <w:pPr>
        <w:pStyle w:val="ListBullet"/>
      </w:pPr>
      <w:r>
        <w:rPr>
          <w:sz w:val="20"/>
        </w:rPr>
        <w:t>Week 1: ONLY comment on others' posts. Give genuine value. Zero promotion.</w:t>
      </w:r>
    </w:p>
    <w:p>
      <w:pPr>
        <w:pStyle w:val="ListBullet"/>
      </w:pPr>
      <w:r>
        <w:rPr>
          <w:sz w:val="20"/>
        </w:rPr>
        <w:t>Week 2+: One organic post per group per week. NO links in post body ever.</w:t>
      </w:r>
    </w:p>
    <w:p>
      <w:pPr>
        <w:pStyle w:val="ListBullet"/>
      </w:pPr>
      <w:r>
        <w:rPr>
          <w:sz w:val="20"/>
        </w:rPr>
        <w:t>Soft CTA only: 'DM me if you want details' or 'drop a comment'</w:t>
      </w:r>
    </w:p>
    <w:p>
      <w:pPr>
        <w:pStyle w:val="ListBullet"/>
      </w:pPr>
      <w:r>
        <w:rPr>
          <w:sz w:val="20"/>
        </w:rPr>
        <w:t>Post schedule: Monday/Wednesday/Friday rotation across groups</w:t>
      </w:r>
    </w:p>
    <w:p>
      <w:pPr>
        <w:pStyle w:val="ListBullet"/>
      </w:pPr>
      <w:r>
        <w:rPr>
          <w:sz w:val="20"/>
        </w:rPr>
        <w:t>Read and follow each group's rules — some ban any form of selling</w:t>
      </w:r>
    </w:p>
    <w:p>
      <w:pPr>
        <w:pStyle w:val="Heading2"/>
      </w:pPr>
      <w:r>
        <w:rPr>
          <w:color w:val="1B3A5C"/>
        </w:rPr>
        <w:t>LAYER 5: LinkedIn (Professional Outreach)</w:t>
      </w:r>
    </w:p>
    <w:p>
      <w:r>
        <w:rPr>
          <w:b/>
          <w:sz w:val="22"/>
        </w:rPr>
        <w:t>LinkedIn Sales Navigator Filters: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432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"Salon Owner" OR "Beauty Salon Owner" OR "Hair Salon Owner" OR "Founder"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"Cosmetics" OR "Health, Wellness and Fitness" OR "Consumer Services"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Geography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United States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Company headcount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1-50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Posted on LinkedIn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Past 30 days (active users only)</w:t>
            </w:r>
          </w:p>
        </w:tc>
      </w:tr>
    </w:tbl>
    <w:p>
      <w:r>
        <w:rPr>
          <w:b/>
          <w:sz w:val="22"/>
        </w:rPr>
        <w:t>Boolean Search Strings (Regular LinkedIn):</w:t>
      </w:r>
    </w:p>
    <w:p>
      <w:pPr>
        <w:pStyle w:val="ListBullet"/>
      </w:pPr>
      <w:r>
        <w:rPr>
          <w:sz w:val="20"/>
        </w:rPr>
        <w:t>"salon owner" AND ("United States" OR "USA")</w:t>
      </w:r>
    </w:p>
    <w:p>
      <w:pPr>
        <w:pStyle w:val="ListBullet"/>
      </w:pPr>
      <w:r>
        <w:rPr>
          <w:sz w:val="20"/>
        </w:rPr>
        <w:t>"beauty salon" AND "founder" AND (California OR Texas OR Florida OR "New York")</w:t>
      </w:r>
    </w:p>
    <w:p>
      <w:pPr>
        <w:pStyle w:val="ListBullet"/>
      </w:pPr>
      <w:r>
        <w:rPr>
          <w:sz w:val="20"/>
        </w:rPr>
        <w:t>"hair salon" AND "owner" AND (Miami OR Houston OR "Los Angeles" OR Chicago)</w:t>
      </w:r>
    </w:p>
    <w:p>
      <w:r>
        <w:rPr>
          <w:b/>
          <w:sz w:val="22"/>
        </w:rPr>
        <w:t xml:space="preserve">Hashtags to Follow/Engage: </w:t>
      </w:r>
      <w:r>
        <w:rPr>
          <w:sz w:val="22"/>
        </w:rPr>
        <w:t>#salonowner #beautyindustry #salonbusiness #beautybusiness #salonmarketing #beautypreneur</w:t>
      </w:r>
    </w:p>
    <w:p>
      <w:r>
        <w:rPr>
          <w:b/>
          <w:sz w:val="22"/>
        </w:rPr>
        <w:t xml:space="preserve">Volume: </w:t>
      </w:r>
      <w:r>
        <w:rPr>
          <w:sz w:val="22"/>
        </w:rPr>
        <w:t>20-30 connection requests/day with personalized notes. Keep notes under 300 characters.</w:t>
      </w:r>
    </w:p>
    <w:p>
      <w:pPr>
        <w:pStyle w:val="Heading2"/>
      </w:pPr>
      <w:r>
        <w:rPr>
          <w:color w:val="1B3A5C"/>
        </w:rPr>
        <w:t>LAYER 6: Reddit (Community Engagement)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Subreddit</w:t>
            </w:r>
          </w:p>
        </w:tc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Strategy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r/Hairstylist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Professional stylists discussing business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Answer business questions, build credibility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r/Barbers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Barbers and barbering business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Cross-sell to barber/salon hybrids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r/Hair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General hair community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Light presence, link to value content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r/HaircareScience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Science-based hair care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Position as expert, not salesperson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r/FancyFollicles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Hair showcasing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Engage with professionals in comments</w:t>
            </w:r>
          </w:p>
        </w:tc>
      </w:tr>
    </w:tbl>
    <w:p>
      <w:r>
        <w:rPr>
          <w:b/>
          <w:sz w:val="22"/>
        </w:rPr>
        <w:t xml:space="preserve">Strategy: </w:t>
      </w:r>
      <w:r>
        <w:rPr>
          <w:sz w:val="22"/>
        </w:rPr>
        <w:t>Long-game only. Provide genuine value for 2-3 weeks before any mention of course. Build karma. Never spam links. This is a credibility channel, not a sales channel.</w:t>
      </w:r>
    </w:p>
    <w:p>
      <w:pPr>
        <w:pStyle w:val="Heading2"/>
      </w:pPr>
      <w:r>
        <w:rPr>
          <w:color w:val="1B3A5C"/>
        </w:rPr>
        <w:t>LAYER 7: Threads (Emerging Channel)</w:t>
      </w:r>
    </w:p>
    <w:p>
      <w:pPr>
        <w:pStyle w:val="ListBullet"/>
      </w:pPr>
      <w:r>
        <w:rPr>
          <w:sz w:val="20"/>
        </w:rPr>
        <w:t>Search salon-related keywords and follow salon owners posting business content</w:t>
      </w:r>
    </w:p>
    <w:p>
      <w:pPr>
        <w:pStyle w:val="ListBullet"/>
      </w:pPr>
      <w:r>
        <w:rPr>
          <w:sz w:val="20"/>
        </w:rPr>
        <w:t>Mirror Instagram strategy but text-focused — share insights, start conversations</w:t>
      </w:r>
    </w:p>
    <w:p>
      <w:pPr>
        <w:pStyle w:val="ListBullet"/>
      </w:pPr>
      <w:r>
        <w:rPr>
          <w:sz w:val="20"/>
        </w:rPr>
        <w:t>Lower competition than Instagram — earlier mover advantage</w:t>
      </w:r>
    </w:p>
    <w:p>
      <w:pPr>
        <w:pStyle w:val="ListBullet"/>
      </w:pPr>
      <w:r>
        <w:rPr>
          <w:sz w:val="20"/>
        </w:rPr>
        <w:t>Reply to salon owner posts with genuine value before any pitch</w:t>
      </w:r>
    </w:p>
    <w:p>
      <w:pPr>
        <w:pStyle w:val="ListBullet"/>
      </w:pPr>
      <w:r>
        <w:rPr>
          <w:sz w:val="20"/>
        </w:rPr>
        <w:t>Lighter touch — use as supplementary channel to Instagram</w:t>
      </w:r>
    </w:p>
    <w:p>
      <w:r>
        <w:br w:type="page"/>
      </w:r>
    </w:p>
    <w:p>
      <w:pPr>
        <w:pStyle w:val="Heading1"/>
      </w:pPr>
      <w:r>
        <w:rPr>
          <w:color w:val="1B3A5C"/>
        </w:rPr>
        <w:t>SECTION 3: LEAD SCORING FRAMEWORK</w:t>
      </w:r>
    </w:p>
    <w:p>
      <w:r>
        <w:t>Score every lead 0-100 to prioritize follow-up. Update scores as leads engage across channels.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Points</w:t>
            </w:r>
          </w:p>
        </w:tc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Located in US (confirmed)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 — non-US leads are disqualified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Confirmed salon owner (not employee)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be the decision-maker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Currently running paid 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Highest pain point match for our offer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Has 500-10K followers on Instagram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Right-size business for this offer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Active on social media (posted in last 7 days)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Reachable and engaged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Has booking system in bio (Vagaro, Square, etc.)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Established business with systems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Estimated revenue $10K-$100K/month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 afford $97, motivated by growth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Replied to DM or 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Engaged — highest intent signal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Clicked landing page link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Showing real purchase interest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Multiple touchpoints (engaged on 2+ channels)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Warmer across the board</w:t>
            </w:r>
          </w:p>
        </w:tc>
      </w:tr>
    </w:tbl>
    <w:p>
      <w:pPr>
        <w:pStyle w:val="Heading2"/>
      </w:pPr>
      <w:r>
        <w:rPr>
          <w:color w:val="1B3A5C"/>
        </w:rPr>
        <w:t>Scoring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Follow-Up Cadence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HOT 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70-100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Priority follow-up, WhatsApp voice note, personal DM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until converted or declined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WARM 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40-69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Nurture email sequence, continued DM engagement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2-3 days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COOL 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20-39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Keep in email sequence, occasional value DM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0-19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Park for later batch. Focus effort elsewhere.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 or end-of-campaign push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SECTION 4: TOP 50 US CITIES TARGET LIST</w:t>
      </w:r>
    </w:p>
    <w:p>
      <w:r>
        <w:t>Prioritized by salon density, population, and market activity. Start with Tier 1, expand to Tier 2 in Week 2, and Tier 3 in Week 3+.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City</w:t>
            </w:r>
          </w:p>
        </w:tc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Miami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Highest salon density state. Tourism + lifestyle.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Los Angeles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Massive market. Premium services.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Houston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Fastest growing. Diverse salon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New York 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Luxury market. Highest spend.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Chicago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Strong independent salon scene.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Dallas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Large metro. Rising demand.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Atlanta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Growing metro. Beauty hub.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Tampa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 salon density. Warm climate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Orlando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Tourism + local demand.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Phoenix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Fast-growing southwest.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San Diego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Premium coastal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San Antonio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Large metro, growing.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Philadelphia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Urban/suburban mix.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San Francisco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High-end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Charlotte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Fast-growing southeast.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Jacksonville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 market expansion.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Austin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Trendy, young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Nashville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Booming entertainment city.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Denver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Growing metro.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Las Vegas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Tourism-driven beauty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Sacramento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 expansion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Fort Worth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DFW metro expansion.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Raleigh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Research Triangle growth.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Seattle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Tech-savvy salon owners.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Portland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Indie salon culture.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Minneapolis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Midwest hub.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Columbus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Growing midwest.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Indianapolis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Affordable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Virginia Beach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Coastal VA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Brooklyn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Separate from NYC — indie salons.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Cleveland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Midwest expansion.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St. Louis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Central US hub.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Kansas 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Growing metro.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Baltimore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East coast expansion.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Pittsburgh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 expansion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Cincinnati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Midwest expansion.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Oklahoma 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Southern expansion.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Louisville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Growing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Memphis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Southern beauty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New Orleans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cultural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Salt Lake 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Growing western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Richmond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East coast expansion.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Birmingham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Southern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Milwaukee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Midwest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Albuquerque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Southwest expansion.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Tucson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AZ expansion.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Omaha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Central US.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Tulsa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Oklahoma expansion.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Fresno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 inland market.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Honolulu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Island market — premium.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SECTION 5: PLATFORM SETUP CHECKLISTS</w:t>
      </w:r>
    </w:p>
    <w:p>
      <w:pPr>
        <w:pStyle w:val="Heading2"/>
      </w:pPr>
      <w:r>
        <w:rPr>
          <w:color w:val="1B3A5C"/>
        </w:rPr>
        <w:t>GoHighLevel (GHL) Setup</w:t>
      </w:r>
    </w:p>
    <w:p>
      <w:pPr>
        <w:pStyle w:val="ListBullet"/>
      </w:pPr>
      <w:r>
        <w:rPr>
          <w:sz w:val="20"/>
        </w:rPr>
        <w:t>Create or access GHL sub-account for this campaign</w:t>
      </w:r>
    </w:p>
    <w:p>
      <w:pPr>
        <w:pStyle w:val="ListBullet"/>
      </w:pPr>
      <w:r>
        <w:rPr>
          <w:sz w:val="20"/>
        </w:rPr>
        <w:t>Set up custom email sending domain (secondary domain, NOT main EvolvXAI domain)</w:t>
      </w:r>
    </w:p>
    <w:p>
      <w:pPr>
        <w:pStyle w:val="ListBullet"/>
      </w:pPr>
      <w:r>
        <w:rPr>
          <w:sz w:val="20"/>
        </w:rPr>
        <w:t>Warm email domain for minimum 2 weeks before sending cold emails</w:t>
      </w:r>
    </w:p>
    <w:p>
      <w:pPr>
        <w:pStyle w:val="ListBullet"/>
      </w:pPr>
      <w:r>
        <w:rPr>
          <w:sz w:val="20"/>
        </w:rPr>
        <w:t>Import lead lists as contacts (CSV upload from Apollo.io / Google Maps scraping)</w:t>
      </w:r>
    </w:p>
    <w:p>
      <w:pPr>
        <w:pStyle w:val="ListBullet"/>
      </w:pPr>
      <w:r>
        <w:rPr>
          <w:sz w:val="20"/>
        </w:rPr>
        <w:t>Build email workflow: 9 emails across 3 phases with appropriate delays</w:t>
      </w:r>
    </w:p>
    <w:p>
      <w:pPr>
        <w:pStyle w:val="ListBullet"/>
      </w:pPr>
      <w:r>
        <w:rPr>
          <w:sz w:val="20"/>
        </w:rPr>
        <w:t>Set up pipeline stages: Cold &gt; Contacted &gt; Replied &gt; Interested &gt; Link Clicked &gt; Purchased</w:t>
      </w:r>
    </w:p>
    <w:p>
      <w:pPr>
        <w:pStyle w:val="ListBullet"/>
      </w:pPr>
      <w:r>
        <w:rPr>
          <w:sz w:val="20"/>
        </w:rPr>
        <w:t>Configure tags: lead_source, lead_tier, campaign_phase</w:t>
      </w:r>
    </w:p>
    <w:p>
      <w:pPr>
        <w:pStyle w:val="ListBullet"/>
      </w:pPr>
      <w:r>
        <w:rPr>
          <w:sz w:val="20"/>
        </w:rPr>
        <w:t>Set up landing page tracking (if GHL landing page) or UTM parameters for evolvxai.com/salon01-3329</w:t>
      </w:r>
    </w:p>
    <w:p>
      <w:pPr>
        <w:pStyle w:val="ListBullet"/>
      </w:pPr>
      <w:r>
        <w:rPr>
          <w:sz w:val="20"/>
        </w:rPr>
        <w:t>Test all email sequences with internal test contacts before going live</w:t>
      </w:r>
    </w:p>
    <w:p>
      <w:pPr>
        <w:pStyle w:val="Heading2"/>
      </w:pPr>
      <w:r>
        <w:rPr>
          <w:color w:val="1B3A5C"/>
        </w:rPr>
        <w:t>Instagram Setup</w:t>
      </w:r>
    </w:p>
    <w:p>
      <w:pPr>
        <w:pStyle w:val="ListBullet"/>
      </w:pPr>
      <w:r>
        <w:rPr>
          <w:sz w:val="20"/>
        </w:rPr>
        <w:t>Switch to Professional/Business account if not already</w:t>
      </w:r>
    </w:p>
    <w:p>
      <w:pPr>
        <w:pStyle w:val="ListBullet"/>
      </w:pPr>
      <w:r>
        <w:rPr>
          <w:sz w:val="20"/>
        </w:rPr>
        <w:t>Optimize bio: mention salon marketing, organic growth, clear CTA</w:t>
      </w:r>
    </w:p>
    <w:p>
      <w:pPr>
        <w:pStyle w:val="ListBullet"/>
      </w:pPr>
      <w:r>
        <w:rPr>
          <w:sz w:val="20"/>
        </w:rPr>
        <w:t>Add evolvxai.com/salon01-3329 as link in bio</w:t>
      </w:r>
    </w:p>
    <w:p>
      <w:pPr>
        <w:pStyle w:val="ListBullet"/>
      </w:pPr>
      <w:r>
        <w:rPr>
          <w:sz w:val="20"/>
        </w:rPr>
        <w:t>Create Story Highlights: Testimonials, Results, About, Masterclass</w:t>
      </w:r>
    </w:p>
    <w:p>
      <w:pPr>
        <w:pStyle w:val="ListBullet"/>
      </w:pPr>
      <w:r>
        <w:rPr>
          <w:sz w:val="20"/>
        </w:rPr>
        <w:t>Prepare first 3-5 feed posts (value content about salon marketing)</w:t>
      </w:r>
    </w:p>
    <w:p>
      <w:pPr>
        <w:pStyle w:val="ListBullet"/>
      </w:pPr>
      <w:r>
        <w:rPr>
          <w:sz w:val="20"/>
        </w:rPr>
        <w:t>Save hashtag sets for quick use during DM prospecting</w:t>
      </w:r>
    </w:p>
    <w:p>
      <w:pPr>
        <w:pStyle w:val="ListBullet"/>
      </w:pPr>
      <w:r>
        <w:rPr>
          <w:sz w:val="20"/>
        </w:rPr>
        <w:t>Set up Quick Replies for common DM responses</w:t>
      </w:r>
    </w:p>
    <w:p>
      <w:pPr>
        <w:pStyle w:val="Heading2"/>
      </w:pPr>
      <w:r>
        <w:rPr>
          <w:color w:val="1B3A5C"/>
        </w:rPr>
        <w:t>Facebook Setup</w:t>
      </w:r>
    </w:p>
    <w:p>
      <w:pPr>
        <w:pStyle w:val="ListBullet"/>
      </w:pPr>
      <w:r>
        <w:rPr>
          <w:sz w:val="20"/>
        </w:rPr>
        <w:t>Ensure personal profile looks credible (professional photo, relevant bio)</w:t>
      </w:r>
    </w:p>
    <w:p>
      <w:pPr>
        <w:pStyle w:val="ListBullet"/>
      </w:pPr>
      <w:r>
        <w:rPr>
          <w:sz w:val="20"/>
        </w:rPr>
        <w:t>Join all 8 target groups from Layer 4 list</w:t>
      </w:r>
    </w:p>
    <w:p>
      <w:pPr>
        <w:pStyle w:val="ListBullet"/>
      </w:pPr>
      <w:r>
        <w:rPr>
          <w:sz w:val="20"/>
        </w:rPr>
        <w:t>Set notification preferences for groups (to see new posts quickly)</w:t>
      </w:r>
    </w:p>
    <w:p>
      <w:pPr>
        <w:pStyle w:val="ListBullet"/>
      </w:pPr>
      <w:r>
        <w:rPr>
          <w:sz w:val="20"/>
        </w:rPr>
        <w:t>Prepare comment templates for common discussion topics</w:t>
      </w:r>
    </w:p>
    <w:p>
      <w:pPr>
        <w:pStyle w:val="ListBullet"/>
      </w:pPr>
      <w:r>
        <w:rPr>
          <w:sz w:val="20"/>
        </w:rPr>
        <w:t>Do NOT post anything promotional in Week 1 — comment only</w:t>
      </w:r>
    </w:p>
    <w:p>
      <w:pPr>
        <w:pStyle w:val="Heading2"/>
      </w:pPr>
      <w:r>
        <w:rPr>
          <w:color w:val="1B3A5C"/>
        </w:rPr>
        <w:t>LinkedIn Setup</w:t>
      </w:r>
    </w:p>
    <w:p>
      <w:pPr>
        <w:pStyle w:val="ListBullet"/>
      </w:pPr>
      <w:r>
        <w:rPr>
          <w:sz w:val="20"/>
        </w:rPr>
        <w:t>Update headline to mention salon marketing / helping salon owners</w:t>
      </w:r>
    </w:p>
    <w:p>
      <w:pPr>
        <w:pStyle w:val="ListBullet"/>
      </w:pPr>
      <w:r>
        <w:rPr>
          <w:sz w:val="20"/>
        </w:rPr>
        <w:t>Optimize About section with relevant positioning</w:t>
      </w:r>
    </w:p>
    <w:p>
      <w:pPr>
        <w:pStyle w:val="ListBullet"/>
      </w:pPr>
      <w:r>
        <w:rPr>
          <w:sz w:val="20"/>
        </w:rPr>
        <w:t>Prepare 3 connection request note templates (under 300 chars each)</w:t>
      </w:r>
    </w:p>
    <w:p>
      <w:pPr>
        <w:pStyle w:val="ListBullet"/>
      </w:pPr>
      <w:r>
        <w:rPr>
          <w:sz w:val="20"/>
        </w:rPr>
        <w:t>Save Sales Navigator searches (if using premium)</w:t>
      </w:r>
    </w:p>
    <w:p>
      <w:pPr>
        <w:pStyle w:val="ListBullet"/>
      </w:pPr>
      <w:r>
        <w:rPr>
          <w:sz w:val="20"/>
        </w:rPr>
        <w:t>Follow salon industry hashtags</w:t>
      </w:r>
    </w:p>
    <w:p>
      <w:pPr>
        <w:pStyle w:val="Heading2"/>
      </w:pPr>
      <w:r>
        <w:rPr>
          <w:color w:val="1B3A5C"/>
        </w:rPr>
        <w:t>Apollo.io / Hunter.io Setup</w:t>
      </w:r>
    </w:p>
    <w:p>
      <w:pPr>
        <w:pStyle w:val="ListBullet"/>
      </w:pPr>
      <w:r>
        <w:rPr>
          <w:sz w:val="20"/>
        </w:rPr>
        <w:t>Create account and select appropriate plan</w:t>
      </w:r>
    </w:p>
    <w:p>
      <w:pPr>
        <w:pStyle w:val="ListBullet"/>
      </w:pPr>
      <w:r>
        <w:rPr>
          <w:sz w:val="20"/>
        </w:rPr>
        <w:t>Save search filters: Industry + Job Title + SIC Code + Location</w:t>
      </w:r>
    </w:p>
    <w:p>
      <w:pPr>
        <w:pStyle w:val="ListBullet"/>
      </w:pPr>
      <w:r>
        <w:rPr>
          <w:sz w:val="20"/>
        </w:rPr>
        <w:t>Build first list: 500 verified US salon owner emails</w:t>
      </w:r>
    </w:p>
    <w:p>
      <w:pPr>
        <w:pStyle w:val="ListBullet"/>
      </w:pPr>
      <w:r>
        <w:rPr>
          <w:sz w:val="20"/>
        </w:rPr>
        <w:t>Export to CSV for GHL import</w:t>
      </w:r>
    </w:p>
    <w:p>
      <w:pPr>
        <w:pStyle w:val="ListBullet"/>
      </w:pPr>
      <w:r>
        <w:rPr>
          <w:sz w:val="20"/>
        </w:rPr>
        <w:t>Set up email verification workflow</w:t>
      </w:r>
    </w:p>
    <w:p>
      <w:pPr>
        <w:pStyle w:val="Heading2"/>
      </w:pPr>
      <w:r>
        <w:rPr>
          <w:color w:val="1B3A5C"/>
        </w:rPr>
        <w:t>Google Maps / Yelp Scraping Setup</w:t>
      </w:r>
    </w:p>
    <w:p>
      <w:pPr>
        <w:pStyle w:val="ListBullet"/>
      </w:pPr>
      <w:r>
        <w:rPr>
          <w:sz w:val="20"/>
        </w:rPr>
        <w:t>Install G Maps Extractor Chrome extension</w:t>
      </w:r>
    </w:p>
    <w:p>
      <w:pPr>
        <w:pStyle w:val="ListBullet"/>
      </w:pPr>
      <w:r>
        <w:rPr>
          <w:sz w:val="20"/>
        </w:rPr>
        <w:t>Install Yelp Web Scraper Chrome extension (optional)</w:t>
      </w:r>
    </w:p>
    <w:p>
      <w:pPr>
        <w:pStyle w:val="ListBullet"/>
      </w:pPr>
      <w:r>
        <w:rPr>
          <w:sz w:val="20"/>
        </w:rPr>
        <w:t>Run first test scrape: 'hair salon Miami' on Google Maps</w:t>
      </w:r>
    </w:p>
    <w:p>
      <w:pPr>
        <w:pStyle w:val="ListBullet"/>
      </w:pPr>
      <w:r>
        <w:rPr>
          <w:sz w:val="20"/>
        </w:rPr>
        <w:t>Verify data quality: check email/phone accuracy on first 10 results</w:t>
      </w:r>
    </w:p>
    <w:p>
      <w:pPr>
        <w:pStyle w:val="ListBullet"/>
      </w:pPr>
      <w:r>
        <w:rPr>
          <w:sz w:val="20"/>
        </w:rPr>
        <w:t>Set up scraping schedule: 2 cities per day during Week 1</w:t>
      </w:r>
    </w:p>
    <w:p>
      <w:r>
        <w:br w:type="page"/>
      </w:r>
    </w:p>
    <w:p>
      <w:pPr>
        <w:pStyle w:val="Heading1"/>
      </w:pPr>
      <w:r>
        <w:rPr>
          <w:color w:val="1B3A5C"/>
        </w:rPr>
        <w:t>SECTION 6: WEEKLY KPI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Week 1-2</w:t>
              <w:br/>
              <w:t>(Attention)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Week 3-4</w:t>
              <w:br/>
              <w:t>(Interest)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Week 5</w:t>
              <w:br/>
              <w:t>(Desire)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Week 6</w:t>
              <w:br/>
              <w:t>(Action)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IG DMs sent/day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30-50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20-30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15-20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 (re-engage)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Cold emails sent/day (GHL)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150-200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 nurture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 last-chance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 close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LinkedIn requests/day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20-30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15-20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10-15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5-10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Facebook group posts/week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 (comment only)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3-5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3-5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2-3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WhatsApp messages/day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5-10 (warm leads)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10-20 (all leads)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Landing page visits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50-100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200-400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400+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400+ (retarget)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Email open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35-45%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40-55%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40-55%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Email CTR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5-8%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8-12%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10-15%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Conversions (sales)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0-5 early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10-20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15-25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15-30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 revenue target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$0-$485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$970-$1,940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$1,455-$2,425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$1,455-$2,910</w:t>
            </w:r>
          </w:p>
        </w:tc>
      </w:tr>
    </w:tbl>
    <w:p>
      <w:r>
        <w:rPr>
          <w:b/>
          <w:sz w:val="22"/>
        </w:rPr>
        <w:t xml:space="preserve">Sales Target: </w:t>
      </w:r>
      <w:r>
        <w:rPr>
          <w:sz w:val="22"/>
        </w:rPr>
        <w:t>40-60 units in 6 weeks = $3,880-$5,820 at $97</w:t>
      </w:r>
    </w:p>
    <w:p>
      <w:r>
        <w:rPr>
          <w:b/>
          <w:sz w:val="22"/>
        </w:rPr>
        <w:t xml:space="preserve">Realistic Upside: </w:t>
      </w:r>
      <w:r>
        <w:rPr>
          <w:sz w:val="22"/>
        </w:rPr>
        <w:t>80-120 units = $7,760-$11,640</w:t>
      </w:r>
    </w:p>
    <w:p>
      <w:r>
        <w:br w:type="page"/>
      </w:r>
    </w:p>
    <w:p>
      <w:pPr>
        <w:pStyle w:val="Heading1"/>
      </w:pPr>
      <w:r>
        <w:rPr>
          <w:color w:val="1B3A5C"/>
        </w:rPr>
        <w:t>SECTION 7: PROFESSIONAL ASSOCIATIONS &amp; INDUSTRY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8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 for This Campaign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Professional Beauty Association (PBA)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probeauty.org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Largest beauty org — industry trends, networking events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International SalonSpa Business Network (ISBN)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salonspanetwork.org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Multi-unit salon executives — high-value targets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Associated Hair Professionals (AHP)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associatedhairprofessionals.com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Insurance + business support — active community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Salon Today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salontoday.com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Business ideas + trends — content inspiration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Modern Salon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modernsalon.com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Industry news — stay relevant in conversations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American Salon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americansalonmag.com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Industry coverage — credibility building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Openmart US Beauty Salon 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openmart.com/data/beauty-salons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Dedicated salon lead database with verified data</w:t>
            </w:r>
          </w:p>
        </w:tc>
      </w:tr>
    </w:tbl>
    <w:p>
      <w:pPr>
        <w:pStyle w:val="Heading2"/>
      </w:pPr>
      <w:r>
        <w:rPr>
          <w:color w:val="1B3A5C"/>
        </w:rPr>
        <w:t>Key Conferences &amp; Events (Networking Opportunities)</w:t>
      </w:r>
    </w:p>
    <w:p>
      <w:pPr>
        <w:pStyle w:val="ListBullet"/>
      </w:pPr>
      <w:r>
        <w:rPr>
          <w:sz w:val="20"/>
        </w:rPr>
        <w:t>ISBN Annual Conference 2026 — Colorado Springs (executive salon leaders)</w:t>
      </w:r>
    </w:p>
    <w:p>
      <w:pPr>
        <w:pStyle w:val="ListBullet"/>
      </w:pPr>
      <w:r>
        <w:rPr>
          <w:sz w:val="20"/>
        </w:rPr>
        <w:t>IBS New York (International Beauty Show) — largest US beauty trade show</w:t>
      </w:r>
    </w:p>
    <w:p>
      <w:pPr>
        <w:pStyle w:val="ListBullet"/>
      </w:pPr>
      <w:r>
        <w:rPr>
          <w:sz w:val="20"/>
        </w:rPr>
        <w:t>Premiere Beauty Shows — Orlando, Columbus (regional events)</w:t>
      </w:r>
    </w:p>
    <w:p>
      <w:pPr>
        <w:pStyle w:val="ListBullet"/>
      </w:pPr>
      <w:r>
        <w:rPr>
          <w:sz w:val="20"/>
        </w:rPr>
        <w:t>PBA Beauty Week — annual industry gathering</w:t>
      </w:r>
    </w:p>
    <w:p>
      <w:r>
        <w:br w:type="page"/>
      </w:r>
    </w:p>
    <w:p>
      <w:pPr>
        <w:pStyle w:val="Heading1"/>
      </w:pPr>
      <w:r>
        <w:rPr>
          <w:color w:val="1B3A5C"/>
        </w:rPr>
        <w:t>CRITICAL CAMPAIGN REMINDERS</w:t>
      </w:r>
    </w:p>
    <w:p>
      <w:r>
        <w:rPr>
          <w:b/>
          <w:sz w:val="22"/>
        </w:rPr>
        <w:t xml:space="preserve">1. You have ZERO US audience right now. </w:t>
      </w:r>
    </w:p>
    <w:p>
      <w:r>
        <w:t>Phase 1 must be aggressive — 50+ touchpoints per day across DMs and cold email. Do not dilute effort across all 7 channels simultaneously in Week 1. Start with Instagram DMs and cold email ONLY. Layer in other channels from Week 2 onward.</w:t>
      </w:r>
    </w:p>
    <w:p>
      <w:r>
        <w:rPr>
          <w:b/>
          <w:sz w:val="22"/>
        </w:rPr>
        <w:t>2. Channel Priority Order:</w:t>
      </w:r>
    </w:p>
    <w:p>
      <w:pPr>
        <w:pStyle w:val="ListBullet"/>
      </w:pPr>
      <w:r>
        <w:rPr>
          <w:sz w:val="20"/>
        </w:rPr>
        <w:t>1 — Instagram DM outreach (fastest warm-up, highest response rate)</w:t>
      </w:r>
    </w:p>
    <w:p>
      <w:pPr>
        <w:pStyle w:val="ListBullet"/>
      </w:pPr>
      <w:r>
        <w:rPr>
          <w:sz w:val="20"/>
        </w:rPr>
        <w:t>2 — Cold email via GHL (scalable, trackable, automatable)</w:t>
      </w:r>
    </w:p>
    <w:p>
      <w:pPr>
        <w:pStyle w:val="ListBullet"/>
      </w:pPr>
      <w:r>
        <w:rPr>
          <w:sz w:val="20"/>
        </w:rPr>
        <w:t>3 — Facebook group organic presence (trust-building, compounds over time)</w:t>
      </w:r>
    </w:p>
    <w:p>
      <w:pPr>
        <w:pStyle w:val="ListBullet"/>
      </w:pPr>
      <w:r>
        <w:rPr>
          <w:sz w:val="20"/>
        </w:rPr>
        <w:t>4 — LinkedIn outreach (targets multi-location owners, professional channel)</w:t>
      </w:r>
    </w:p>
    <w:p>
      <w:pPr>
        <w:pStyle w:val="ListBullet"/>
      </w:pPr>
      <w:r>
        <w:rPr>
          <w:sz w:val="20"/>
        </w:rPr>
        <w:t>5 — Short-form content (slow burn, builds authority over time)</w:t>
      </w:r>
    </w:p>
    <w:p>
      <w:pPr>
        <w:pStyle w:val="ListBullet"/>
      </w:pPr>
      <w:r>
        <w:rPr>
          <w:sz w:val="20"/>
        </w:rPr>
        <w:t>6 — WhatsApp/SMS direct follow-up (highest close rate, Phase 3 only)</w:t>
      </w:r>
    </w:p>
    <w:p>
      <w:pPr>
        <w:pStyle w:val="ListBullet"/>
      </w:pPr>
      <w:r>
        <w:rPr>
          <w:sz w:val="20"/>
        </w:rPr>
        <w:t>7 — Threads (supplementary, emerging channel)</w:t>
      </w:r>
    </w:p>
    <w:p>
      <w:r>
        <w:rPr>
          <w:b/>
          <w:sz w:val="22"/>
        </w:rPr>
        <w:t>3. Weekly Review Cadence:</w:t>
      </w:r>
    </w:p>
    <w:p>
      <w:pPr>
        <w:pStyle w:val="ListBullet"/>
      </w:pPr>
      <w:r>
        <w:rPr>
          <w:sz w:val="20"/>
        </w:rPr>
        <w:t>Every Monday: Review DM reply rate, email open rate, and landing page traffic</w:t>
      </w:r>
    </w:p>
    <w:p>
      <w:pPr>
        <w:pStyle w:val="ListBullet"/>
      </w:pPr>
      <w:r>
        <w:rPr>
          <w:sz w:val="20"/>
        </w:rPr>
        <w:t>Every Wednesday: Check Facebook group engagement and adjust tone if needed</w:t>
      </w:r>
    </w:p>
    <w:p>
      <w:pPr>
        <w:pStyle w:val="ListBullet"/>
      </w:pPr>
      <w:r>
        <w:rPr>
          <w:sz w:val="20"/>
        </w:rPr>
        <w:t>Every Friday: Review email CTR, retargeting ad frequency and CPM</w:t>
      </w:r>
    </w:p>
    <w:p>
      <w:pPr>
        <w:pStyle w:val="ListBullet"/>
      </w:pPr>
      <w:r>
        <w:rPr>
          <w:sz w:val="20"/>
        </w:rPr>
        <w:t>End of Phase 2: Count warm leads (replies + opt-ins) — if under 50, add more cold outreach</w:t>
      </w:r>
    </w:p>
    <w:p>
      <w:pPr>
        <w:pStyle w:val="ListBullet"/>
      </w:pPr>
      <w:r>
        <w:rPr>
          <w:sz w:val="20"/>
        </w:rPr>
        <w:t>End of Phase 3: Count conversions — if under 10 sales, extend deadline by 5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